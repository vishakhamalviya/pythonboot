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Vishakha Malviya</w:t>
      </w:r>
    </w:p>
    <w:p>
      <w:r>
        <w:t>Pune, Maharashtra, India</w:t>
      </w:r>
    </w:p>
    <w:p>
      <w:r>
        <w:t>Phone: +91-XXXXXXXXXX</w:t>
      </w:r>
    </w:p>
    <w:p>
      <w:r>
        <w:t>Email: your.email@example.com</w:t>
      </w:r>
    </w:p>
    <w:p>
      <w:r>
        <w:t>LinkedIn: linkedin.com/in/yourprofile</w:t>
      </w:r>
    </w:p>
    <w:p>
      <w:r>
        <w:t>GitHub: github.com/yourprofile</w:t>
      </w:r>
    </w:p>
    <w:p/>
    <w:p>
      <w:r>
        <w:rPr>
          <w:b/>
        </w:rPr>
        <w:t>PROFESSIONAL SUMMARY</w:t>
      </w:r>
    </w:p>
    <w:p>
      <w:r>
        <w:t>Python Developer with 4+ years of experience in building scalable and secure web applications using Django and Django REST Framework. Strong expertise in backend development, REST API design, authentication systems, and database optimization. Proven ability to deliver high-quality, maintainable solutions in Agile environments.</w:t>
      </w:r>
    </w:p>
    <w:p>
      <w:r>
        <w:rPr>
          <w:b/>
        </w:rPr>
        <w:t>TECHNICAL SKILLS</w:t>
      </w:r>
    </w:p>
    <w:p>
      <w:r>
        <w:t>Programming Languages: Python, JavaScript</w:t>
      </w:r>
    </w:p>
    <w:p>
      <w:r>
        <w:t>Frameworks: Django, Django REST Framework</w:t>
      </w:r>
    </w:p>
    <w:p>
      <w:r>
        <w:t>Databases: MySQL, PostgreSQL</w:t>
      </w:r>
    </w:p>
    <w:p>
      <w:r>
        <w:t>Web Technologies: HTML, CSS, Bootstrap</w:t>
      </w:r>
    </w:p>
    <w:p>
      <w:r>
        <w:t>Tools &amp; Technologies: Git, Docker, Postman</w:t>
      </w:r>
    </w:p>
    <w:p>
      <w:r>
        <w:t>Concepts: OOP, REST API Development, MVT Architecture, Authentication &amp; Authorization, Caching, Debugging, Code Optimization</w:t>
      </w:r>
    </w:p>
    <w:p>
      <w:r>
        <w:rPr>
          <w:b/>
        </w:rPr>
        <w:t>PROFESSIONAL EXPERIENCE</w:t>
      </w:r>
    </w:p>
    <w:p>
      <w:r>
        <w:t>Senior Python Developer</w:t>
      </w:r>
    </w:p>
    <w:p>
      <w:r>
        <w:t>Company Name 5 | Location | Month Year – Present</w:t>
      </w:r>
    </w:p>
    <w:p>
      <w:r>
        <w:t>- Developed and maintained scalable web applications using Django and Django REST Framework</w:t>
      </w:r>
    </w:p>
    <w:p>
      <w:r>
        <w:t>- Worked on Evidence Management System with role-based access control</w:t>
      </w:r>
    </w:p>
    <w:p>
      <w:r>
        <w:t>- Designed REST APIs for user and data management</w:t>
      </w:r>
    </w:p>
    <w:p>
      <w:r>
        <w:t>- Implemented authentication systems (JWT/Session)</w:t>
      </w:r>
    </w:p>
    <w:p>
      <w:r>
        <w:t>- Optimized database queries and improved performance</w:t>
      </w:r>
    </w:p>
    <w:p/>
    <w:p>
      <w:r>
        <w:t>Python Developer</w:t>
      </w:r>
    </w:p>
    <w:p>
      <w:r>
        <w:t>Company Name 4 | Location | Month Year – Month Year</w:t>
      </w:r>
    </w:p>
    <w:p>
      <w:r>
        <w:t>- Developed backend modules using Django</w:t>
      </w:r>
    </w:p>
    <w:p>
      <w:r>
        <w:t>- Built REST APIs and handled data workflows</w:t>
      </w:r>
    </w:p>
    <w:p>
      <w:r>
        <w:t>- Improved application performance and fixed bugs</w:t>
      </w:r>
    </w:p>
    <w:p/>
    <w:p>
      <w:r>
        <w:t>Python Developer</w:t>
      </w:r>
    </w:p>
    <w:p>
      <w:r>
        <w:t>Company Name 3 | Location | Month Year – Month Year</w:t>
      </w:r>
    </w:p>
    <w:p>
      <w:r>
        <w:t>- Developed Django applications and APIs</w:t>
      </w:r>
    </w:p>
    <w:p>
      <w:r>
        <w:t>- Improved system stability and performance</w:t>
      </w:r>
    </w:p>
    <w:p/>
    <w:p>
      <w:r>
        <w:t>Software Developer</w:t>
      </w:r>
    </w:p>
    <w:p>
      <w:r>
        <w:t>Company Name 2 | Location | Month Year – Month Year</w:t>
      </w:r>
    </w:p>
    <w:p>
      <w:r>
        <w:t>- Assisted in backend development and debugging</w:t>
      </w:r>
    </w:p>
    <w:p/>
    <w:p>
      <w:r>
        <w:t>Software Developer (Junior)</w:t>
      </w:r>
    </w:p>
    <w:p>
      <w:r>
        <w:t>Company Name 1 | Location | Month Year – Month Year</w:t>
      </w:r>
    </w:p>
    <w:p>
      <w:r>
        <w:t>- Supported development team and learned Django fundamentals</w:t>
      </w:r>
    </w:p>
    <w:p>
      <w:r>
        <w:rPr>
          <w:b/>
        </w:rPr>
        <w:t>EDUCATION</w:t>
      </w:r>
    </w:p>
    <w:p>
      <w:r>
        <w:t>Bachelor’s Degree in Computer Science / IT</w:t>
      </w:r>
    </w:p>
    <w:p>
      <w:r>
        <w:t>University Name | Year</w:t>
      </w:r>
    </w:p>
    <w:p>
      <w:r>
        <w:rPr>
          <w:b/>
        </w:rPr>
        <w:t>ADDITIONAL INFORMATION</w:t>
      </w:r>
    </w:p>
    <w:p>
      <w:r>
        <w:t>- Strong problem-solving skills</w:t>
      </w:r>
    </w:p>
    <w:p>
      <w:r>
        <w:t>- Experience in Agile/Scrum</w:t>
      </w:r>
    </w:p>
    <w:p>
      <w:r>
        <w:t>- Understanding of SDLC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